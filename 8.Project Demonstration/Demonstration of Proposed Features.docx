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Demonstration of Proposed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pPr>
        <w:pStyle w:val="Heading1"/>
      </w:pPr>
      <w:r>
        <w:t>Demonstration of Proposed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S.No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Feature Name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Demonstrated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Remarks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input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Accepts story prompt plus character, setting, tone and art style.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Five-panel outline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Gemini planning creates exactly five connected panels.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Narration and dialogue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expansion adds caption, narration and dialogue.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panel artwork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Generates one image per panel with fallbacks.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Comic preview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Displays five panels and story text.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Inline image embedding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Embeds JPEGs as base64 with static fallback.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PDF export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Creates five-page A4 PDF.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Safe PDF download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Validates generated PDF filename.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Demo mode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Runs workflow without external AI calls.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Health/diagnostics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Provides /health and /test-image.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Warnings and fallbacks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Reports failures and uses backup paths/placeholders.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JSON generation API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Exposes /generate-comic/json.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</w:tbl>
    <w:p/>
    <w:p>
      <w:pPr>
        <w:pStyle w:val="Heading1"/>
      </w:pPr>
      <w:r>
        <w:t>Feature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Proposed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documented capabilities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Implemented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Demonstrated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in the project workflow/design; live provider behavior depends on configuration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Overall Implementation Rate (%)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 of documented capabilities are implemented in source; this is an implementation count, not a performance score.</w:t>
            </w:r>
          </w:p>
        </w:tc>
      </w:tr>
    </w:tbl>
    <w:p/>
    <w:p>
      <w:pPr>
        <w:pStyle w:val="Heading1"/>
      </w:pPr>
      <w:r>
        <w:t>Demonstration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426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_sampl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2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Actual ComicCraft generated output from the supplied project ZIP.</w:t>
      </w:r>
    </w:p>
    <w:sectPr w:rsidR="00FC693F" w:rsidRPr="0006063C" w:rsidSect="00034616">
      <w:footerReference w:type="default" r:id="rId10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