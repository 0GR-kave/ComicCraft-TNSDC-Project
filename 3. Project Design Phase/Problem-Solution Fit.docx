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Problem-Solution Fit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color="B7C3D0"/>
          <w:left w:val="single" w:sz="6" w:color="B7C3D0"/>
          <w:bottom w:val="single" w:sz="6" w:color="B7C3D0"/>
          <w:right w:val="single" w:sz="6" w:color="B7C3D0"/>
          <w:insideH w:val="single" w:sz="6" w:color="B7C3D0"/>
          <w:insideV w:val="single" w:sz="6" w:color="B7C3D0"/>
        </w:tblBorders>
      </w:tblPr>
      <w:tblGrid>
        <w:gridCol w:w="6912"/>
        <w:gridCol w:w="6912"/>
      </w:tblGrid>
      <w:tr>
        <w:trPr>
          <w:tblHeader w:val="true"/>
        </w:trPr>
        <w:tc>
          <w:tcPr>
            <w:tcW w:type="dxa" w:w="6912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6912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8"/>
              </w:rPr>
              <w:t>Details</w:t>
            </w:r>
          </w:p>
        </w:tc>
      </w:tr>
      <w:tr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Date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01 October 2026</w:t>
            </w:r>
          </w:p>
        </w:tc>
      </w:tr>
      <w:tr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Team ID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SWTID-2026-3718</w:t>
            </w:r>
          </w:p>
        </w:tc>
      </w:tr>
      <w:tr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Project Name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ComicCraft - AI Comic Story Creator</w:t>
            </w:r>
          </w:p>
        </w:tc>
      </w:tr>
      <w:tr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Maximum Marks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5 Marks</w:t>
            </w:r>
          </w:p>
        </w:tc>
      </w:tr>
    </w:tbl>
    <w:p/>
    <w:p>
      <w:pPr>
        <w:pStyle w:val="Heading1"/>
      </w:pPr>
      <w:r>
        <w:t>Problem-Solution Fit Canvas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color="B7C3D0"/>
          <w:left w:val="single" w:sz="6" w:color="B7C3D0"/>
          <w:bottom w:val="single" w:sz="6" w:color="B7C3D0"/>
          <w:right w:val="single" w:sz="6" w:color="B7C3D0"/>
          <w:insideH w:val="single" w:sz="6" w:color="B7C3D0"/>
          <w:insideV w:val="single" w:sz="6" w:color="B7C3D0"/>
        </w:tblBorders>
      </w:tblPr>
      <w:tblGrid>
        <w:gridCol w:w="6912"/>
        <w:gridCol w:w="6912"/>
      </w:tblGrid>
      <w:tr>
        <w:trPr>
          <w:tblHeader w:val="true"/>
        </w:trPr>
        <w:tc>
          <w:tcPr>
            <w:tcW w:type="dxa" w:w="6912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Canvas Element</w:t>
            </w:r>
          </w:p>
        </w:tc>
        <w:tc>
          <w:tcPr>
            <w:tcW w:type="dxa" w:w="6912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ComicCraft Analysis</w:t>
            </w:r>
          </w:p>
        </w:tc>
      </w:tr>
      <w:tr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1. Customer Segment(s) [CS]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Students, beginner comic creators, hobbyists and developers demonstrating generative-AI workflows.</w:t>
            </w:r>
          </w:p>
        </w:tc>
      </w:tr>
      <w:tr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2. Problems / Pains + Frequency [PR]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Manual storyboarding, panel sequencing, image generation and final document assembly require multiple separate steps.</w:t>
            </w:r>
          </w:p>
        </w:tc>
      </w:tr>
      <w:tr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3. Triggers to Act [TR]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Having a story idea but needing a structured, illustrated and shareable comic.</w:t>
            </w:r>
          </w:p>
        </w:tc>
      </w:tr>
      <w:tr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4. Emotions Before / After [EM]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Before: uncertainty about structure and visuals. After: satisfaction when a five-panel comic and PDF are produced.</w:t>
            </w:r>
          </w:p>
        </w:tc>
      </w:tr>
      <w:tr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5. Available Solutions Pros &amp; Cons [AS]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Manual drawing gives control but takes time; separate AI tools reduce effort but require manual coordination.</w:t>
            </w:r>
          </w:p>
        </w:tc>
      </w:tr>
      <w:tr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6. Customer Limitations [CL]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Limited drawing/design skills, limited time and need to coordinate several creative steps.</w:t>
            </w:r>
          </w:p>
        </w:tc>
      </w:tr>
      <w:tr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7. Behavior + Intensity [BE]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User enters creative choices, starts generation, waits, reviews output and downloads PDF.</w:t>
            </w:r>
          </w:p>
        </w:tc>
      </w:tr>
      <w:tr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8. Channels of Behavior [CH]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Online web browser through the local FastAPI application; no separate hosted channel is documented.</w:t>
            </w:r>
          </w:p>
        </w:tc>
      </w:tr>
      <w:tr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9. Problem Root / Cause [RC]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Story planning, writing, visual generation and export are disconnected tasks when performed manually.</w:t>
            </w:r>
          </w:p>
        </w:tc>
      </w:tr>
      <w:tr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10. Your Solution [SL]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ComicCraft combines Gemini story generation, panel image generation, preview and FPDF2 export.</w:t>
            </w:r>
          </w:p>
        </w:tc>
      </w:tr>
    </w:tbl>
    <w:p/>
    <w:sectPr w:rsidR="00FC693F" w:rsidRPr="0006063C" w:rsidSect="00034616">
      <w:footerReference w:type="default" r:id="rId9"/>
      <w:pgSz w:w="15840" w:h="12240" w:orient="landscape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ComicCraft — Project Documentation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